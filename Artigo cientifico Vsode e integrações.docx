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sz w:val="28"/>
          <w:szCs w:val="28"/>
        </w:rPr>
      </w:pPr>
      <w:r>
        <w:rPr>
          <w:rFonts w:ascii="Times New Roman" w:hAnsi="Times New Roman"/>
          <w:b/>
          <w:sz w:val="28"/>
          <w:szCs w:val="28"/>
        </w:rPr>
        <w:t>Vscode e github e suas integrações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360"/>
        <w:jc w:val="center"/>
        <w:rPr/>
      </w:pPr>
      <w:r>
        <w:rPr>
          <w:rFonts w:ascii="Times New Roman" w:hAnsi="Times New Roman"/>
          <w:b w:val="false"/>
          <w:sz w:val="24"/>
        </w:rPr>
        <w:t>Eduardo dos Santos Prado</w:t>
      </w:r>
    </w:p>
    <w:p>
      <w:pPr>
        <w:pStyle w:val="Normal"/>
        <w:spacing w:lineRule="auto" w:line="360"/>
        <w:jc w:val="center"/>
        <w:rPr/>
      </w:pPr>
      <w:r>
        <w:rPr>
          <w:rFonts w:ascii="Times New Roman" w:hAnsi="Times New Roman"/>
          <w:b w:val="false"/>
          <w:sz w:val="24"/>
        </w:rPr>
        <w:t>Unic – Pantanal</w:t>
      </w:r>
    </w:p>
    <w:p>
      <w:pPr>
        <w:pStyle w:val="Normal"/>
        <w:spacing w:lineRule="auto" w:line="360"/>
        <w:jc w:val="center"/>
        <w:rPr>
          <w:rFonts w:ascii="Times New Roman" w:hAnsi="Times New Roman"/>
          <w:b w:val="false"/>
          <w:sz w:val="24"/>
        </w:rPr>
      </w:pPr>
      <w:r>
        <w:rPr>
          <w:rFonts w:ascii="Times New Roman" w:hAnsi="Times New Roman"/>
          <w:b w:val="false"/>
          <w:sz w:val="24"/>
        </w:rPr>
        <w:t>Ciência da computação 5 semestre</w:t>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rFonts w:ascii="Times New Roman" w:hAnsi="Times New Roman"/>
          <w:b w:val="false"/>
          <w:sz w:val="24"/>
        </w:rPr>
      </w:pPr>
      <w:r>
        <w:rPr>
          <w:rFonts w:ascii="Times New Roman" w:hAnsi="Times New Roman"/>
          <w:b w:val="false"/>
          <w:sz w:val="24"/>
        </w:rPr>
      </w:r>
    </w:p>
    <w:p>
      <w:pPr>
        <w:pStyle w:val="Normal"/>
        <w:spacing w:lineRule="auto" w:line="360"/>
        <w:jc w:val="center"/>
        <w:rPr/>
      </w:pPr>
      <w:r>
        <w:rPr>
          <w:rFonts w:ascii="Times New Roman" w:hAnsi="Times New Roman"/>
          <w:b w:val="false"/>
          <w:sz w:val="24"/>
        </w:rPr>
        <w:t>24/04/2026</w:t>
      </w:r>
    </w:p>
    <w:p>
      <w:pPr>
        <w:pStyle w:val="Normal"/>
        <w:rPr/>
      </w:pPr>
      <w:r>
        <w:rPr/>
        <w:tab/>
        <w:tab/>
        <w:tab/>
        <w:tab/>
        <w:tab/>
        <w:tab/>
        <w:t>Cuiabá - MT</w:t>
      </w:r>
      <w:r>
        <w:br w:type="page"/>
      </w:r>
    </w:p>
    <w:p>
      <w:pPr>
        <w:pStyle w:val="Normal"/>
        <w:spacing w:lineRule="auto" w:line="360" w:before="0" w:after="200"/>
        <w:jc w:val="both"/>
        <w:rPr>
          <w:sz w:val="28"/>
          <w:szCs w:val="28"/>
        </w:rPr>
      </w:pPr>
      <w:r>
        <w:rPr>
          <w:rFonts w:ascii="Times New Roman" w:hAnsi="Times New Roman"/>
          <w:b/>
          <w:sz w:val="28"/>
          <w:szCs w:val="28"/>
        </w:rPr>
        <w:t xml:space="preserve">1 </w:t>
      </w:r>
      <w:r>
        <w:rPr>
          <w:rFonts w:ascii="Times New Roman" w:hAnsi="Times New Roman"/>
          <w:b/>
          <w:sz w:val="28"/>
          <w:szCs w:val="28"/>
        </w:rPr>
        <w:t>INTRODUÇÃO</w:t>
      </w:r>
    </w:p>
    <w:p>
      <w:pPr>
        <w:pStyle w:val="BodyText"/>
        <w:spacing w:lineRule="auto" w:line="360"/>
        <w:jc w:val="both"/>
        <w:rPr>
          <w:rFonts w:ascii="Times New Roman" w:hAnsi="Times New Roman"/>
          <w:b w:val="false"/>
          <w:sz w:val="24"/>
        </w:rPr>
      </w:pPr>
      <w:r>
        <w:rPr>
          <w:rFonts w:ascii="Times New Roman" w:hAnsi="Times New Roman"/>
          <w:b w:val="false"/>
          <w:sz w:val="24"/>
        </w:rPr>
        <w:t>O desenvolvimento de software moderno exige um ecossistema de ferramentas integradas que maximize a produtividade e minimize o atrito entre as etapas do ciclo de vida do código. Nesse contexto, o Visual Studio Code (VS Code) consolidou-se como um dos editores de código mais adotados globalmente, enquanto o GitHub emerge como a principal plataforma de hospedagem e colaboração em projetos de software. A integração entre essas duas ferramentas transcende a simples conexão entre editor e repositório, configurando um ambiente de desenvolvimento coeso que abrange desde a escrita do código até a revisão, deploy e manutenção contínua.</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Este artigo tem como objetivo analisar aprofundadamente as integrações entre VS Code e GitHub, explorando seus fundamentos técnicos, funcionalidades nativas, extensões disponíveis, fluxos de trabalho otimizados e impactos na produtividade do desenvolvedor. A pesquisa baseia-se em documentação oficial, artigos acadêmicos e relatos da comunidade, com ênfase nas atualizações mais recentes disponíveis até 2026</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sz w:val="28"/>
          <w:szCs w:val="28"/>
        </w:rPr>
      </w:pPr>
      <w:r>
        <w:rPr>
          <w:rFonts w:ascii="Times New Roman" w:hAnsi="Times New Roman"/>
          <w:b/>
          <w:sz w:val="28"/>
          <w:szCs w:val="28"/>
        </w:rPr>
        <w:t xml:space="preserve">2 </w:t>
      </w:r>
      <w:r>
        <w:rPr>
          <w:rFonts w:ascii="Times New Roman" w:hAnsi="Times New Roman"/>
          <w:b/>
          <w:sz w:val="28"/>
          <w:szCs w:val="28"/>
        </w:rPr>
        <w:t>FUNDAMENTAÇÃO TEORICA</w:t>
      </w:r>
    </w:p>
    <w:p>
      <w:pPr>
        <w:pStyle w:val="Normal"/>
        <w:spacing w:lineRule="auto" w:line="360"/>
        <w:jc w:val="both"/>
        <w:rPr>
          <w:rFonts w:ascii="Times New Roman" w:hAnsi="Times New Roman"/>
          <w:b w:val="false"/>
          <w:sz w:val="24"/>
        </w:rPr>
      </w:pPr>
      <w:r>
        <w:rPr>
          <w:rFonts w:ascii="Times New Roman" w:hAnsi="Times New Roman"/>
          <w:b w:val="false"/>
          <w:sz w:val="24"/>
        </w:rPr>
        <w:t>O Visual Studio Code é um editor de código-fonte desenvolvido pela Microsoft, caracterizado por sua leveza, extensibilidade e suporte nativo a um amplo espectro de linguagens de programação. Diferentemente de IDEs tradicionais, o VS Code adota uma abordagem modular, na qual funcionalidades essenciais são fornecidas nativamente e capacidades adicionais podem ser incorporadas via extensões. Essa arquitetura o torna particularmente adequado para integração com serviços externos, como o GitHub.</w:t>
      </w:r>
    </w:p>
    <w:p>
      <w:pPr>
        <w:pStyle w:val="Normal"/>
        <w:spacing w:lineRule="auto" w:line="360"/>
        <w:jc w:val="both"/>
        <w:rPr>
          <w:b/>
          <w:bCs/>
          <w:sz w:val="28"/>
          <w:szCs w:val="28"/>
        </w:rPr>
      </w:pPr>
      <w:r>
        <w:rPr>
          <w:b/>
          <w:bCs/>
          <w:sz w:val="28"/>
          <w:szCs w:val="28"/>
        </w:rPr>
        <w:t>2.</w:t>
      </w:r>
      <w:r>
        <w:rPr>
          <w:b/>
          <w:bCs/>
          <w:sz w:val="28"/>
          <w:szCs w:val="28"/>
        </w:rPr>
        <w:t>1</w:t>
      </w:r>
      <w:r>
        <w:rPr>
          <w:b/>
          <w:bCs/>
          <w:sz w:val="28"/>
          <w:szCs w:val="28"/>
        </w:rPr>
        <w:t xml:space="preserve"> O Papel do VS Code no Desenvolvimento Moderno</w:t>
      </w:r>
    </w:p>
    <w:p>
      <w:pPr>
        <w:pStyle w:val="Normal"/>
        <w:spacing w:lineRule="auto" w:line="360"/>
        <w:jc w:val="both"/>
        <w:rPr>
          <w:rFonts w:ascii="Times New Roman" w:hAnsi="Times New Roman"/>
          <w:b w:val="false"/>
          <w:bCs w:val="false"/>
          <w:sz w:val="24"/>
        </w:rPr>
      </w:pPr>
      <w:r>
        <w:rPr>
          <w:rFonts w:ascii="Times New Roman" w:hAnsi="Times New Roman"/>
          <w:b w:val="false"/>
          <w:bCs w:val="false"/>
          <w:sz w:val="24"/>
        </w:rPr>
        <w:t>O GitHub, adquirido pela Microsoft em 2018, é uma plataforma de hospedagem de código-fonte baseada em Git que oferece ferramentas de colaboração, revisão de código, gerenciamento de projetos e integração contínua. Sua popularidade decorre não apenas da infraestrutura de versionamento, mas também do ecossistema social que permite contribuições, forking e pull requests em escala global.</w:t>
      </w:r>
    </w:p>
    <w:p>
      <w:pPr>
        <w:pStyle w:val="Normal"/>
        <w:spacing w:lineRule="auto" w:line="360"/>
        <w:jc w:val="both"/>
        <w:rPr>
          <w:rFonts w:ascii="Times New Roman" w:hAnsi="Times New Roman"/>
          <w:b/>
          <w:bCs/>
          <w:sz w:val="28"/>
          <w:szCs w:val="28"/>
        </w:rPr>
      </w:pPr>
      <w:r>
        <w:rPr>
          <w:rFonts w:ascii="Times New Roman" w:hAnsi="Times New Roman"/>
          <w:b/>
          <w:bCs/>
          <w:sz w:val="28"/>
          <w:szCs w:val="28"/>
        </w:rPr>
        <w:t>2.2 O GitHub como Plataforma de Colaboração</w:t>
      </w:r>
    </w:p>
    <w:p>
      <w:pPr>
        <w:pStyle w:val="Normal"/>
        <w:spacing w:lineRule="auto" w:line="360"/>
        <w:jc w:val="both"/>
        <w:rPr>
          <w:rFonts w:ascii="Times New Roman" w:hAnsi="Times New Roman"/>
          <w:b w:val="false"/>
          <w:bCs w:val="false"/>
          <w:sz w:val="24"/>
        </w:rPr>
      </w:pPr>
      <w:r>
        <w:rPr>
          <w:rFonts w:ascii="Times New Roman" w:hAnsi="Times New Roman"/>
          <w:b w:val="false"/>
          <w:bCs w:val="false"/>
          <w:sz w:val="24"/>
        </w:rPr>
        <w:t>O GitHub, adquirido pela Microsoft em 2018, é uma plataforma de hospedagem de código-fonte baseada em Git que oferece ferramentas de colaboração, revisão de código, gerenciamento de projetos e integração contínua. Sua popularidade decorre não apenas da infraestrutura de versionamento, mas também do ecossistema social que permite contribuições, forking e pull requests em escala global.</w:t>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8"/>
          <w:szCs w:val="28"/>
        </w:rPr>
      </w:pPr>
      <w:r>
        <w:rPr>
          <w:rFonts w:ascii="Times New Roman" w:hAnsi="Times New Roman"/>
          <w:b/>
          <w:sz w:val="28"/>
          <w:szCs w:val="28"/>
        </w:rPr>
        <w:t>2.3 A Sinergia Editor-Plataforma</w:t>
      </w:r>
    </w:p>
    <w:p>
      <w:pPr>
        <w:pStyle w:val="Normal"/>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A integração entre VS Code e GitHub representa um paradigma no qual o editor não é apenas uma ferramenta de escrita de código, mas um ponto central de interação com todo o fluxo de trabalho de desenvolvimento. Estudos acadêmicos recentes demonstram que a integração de ferramentas profissionais no currículo de ciência da computação, utilizando VS Code e GitHub, desenvolve competências técnicas e colaborativas essenciais para o mercado. Pesquisas indicam que 96% dos estudantes reconhecem a relevância dessas habilidades para projetos acadêmicos ou profissionais futuros, e 95% expressam alta probabilidade de uso contínuo do GitHub.</w:t>
      </w:r>
    </w:p>
    <w:p>
      <w:pPr>
        <w:pStyle w:val="Normal"/>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uto" w:line="360"/>
        <w:jc w:val="both"/>
        <w:rPr>
          <w:rFonts w:ascii="Times New Roman" w:hAnsi="Times New Roman"/>
          <w:b/>
          <w:sz w:val="28"/>
          <w:szCs w:val="28"/>
        </w:rPr>
      </w:pPr>
      <w:r>
        <w:rPr>
          <w:rFonts w:ascii="Times New Roman" w:hAnsi="Times New Roman"/>
          <w:b/>
          <w:sz w:val="28"/>
          <w:szCs w:val="28"/>
        </w:rPr>
        <w:t>3 INTEGRAÇÕES NATIVAS ENTRE VS CODE E GITHUB</w:t>
      </w:r>
    </w:p>
    <w:p>
      <w:pPr>
        <w:pStyle w:val="Normal"/>
        <w:spacing w:lineRule="auto" w:line="360"/>
        <w:jc w:val="both"/>
        <w:rPr>
          <w:rFonts w:ascii="Times New Roman" w:hAnsi="Times New Roman"/>
          <w:b/>
          <w:sz w:val="28"/>
          <w:szCs w:val="28"/>
        </w:rPr>
      </w:pPr>
      <w:r>
        <w:rPr>
          <w:rFonts w:ascii="Times New Roman" w:hAnsi="Times New Roman"/>
          <w:b/>
          <w:sz w:val="28"/>
          <w:szCs w:val="28"/>
        </w:rPr>
        <w:t>3.1 Gerenciamento de Controle de Fonte</w:t>
      </w:r>
    </w:p>
    <w:p>
      <w:pPr>
        <w:pStyle w:val="Normal"/>
        <w:spacing w:lineRule="auto" w:line="360"/>
        <w:jc w:val="both"/>
        <w:rPr>
          <w:rFonts w:ascii="Times New Roman" w:hAnsi="Times New Roman"/>
          <w:b w:val="false"/>
          <w:sz w:val="24"/>
        </w:rPr>
      </w:pPr>
      <w:r>
        <w:rPr>
          <w:rFonts w:ascii="Times New Roman" w:hAnsi="Times New Roman"/>
          <w:b w:val="false"/>
          <w:sz w:val="24"/>
        </w:rPr>
        <w:t>O VS Code possui suporte integrado a Git, que é ativado automaticamente ao abrir uma pasta que contém um repositório Git. A interface de controle de fonte (SCM) no VS Code fornece acesso gráfico a funcionalidades do Git, incluindo: Staging e commit de alterações: Os desenvolvedores podem selecionar arquivos ou linhas específicas para staging e escrever mensagens de commit diretamente na interface. Criação e gerenciamento de branches: Operações de branch são realizadas por meio de uma interface intuitiva.Resolução de conflitos de merge: O editor oferece suporte visual para resolução de conflitos. Sincronização com repositórios remotos: O VS Code exibe o status de sincronização e permite push e pull com um clique. Uma funcionalidade particularmente útil é o comando "Publish to GitHub", que permite publicar um repositório local diretamente no GitHub, criando um novo repositório e enviando os commits em uma única etapa.</w:t>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8"/>
          <w:szCs w:val="28"/>
        </w:rPr>
      </w:pPr>
      <w:r>
        <w:rPr>
          <w:rFonts w:ascii="Times New Roman" w:hAnsi="Times New Roman"/>
          <w:b/>
          <w:sz w:val="28"/>
          <w:szCs w:val="28"/>
        </w:rPr>
      </w:r>
    </w:p>
    <w:p>
      <w:pPr>
        <w:pStyle w:val="Normal"/>
        <w:spacing w:lineRule="auto" w:line="360"/>
        <w:jc w:val="both"/>
        <w:rPr>
          <w:rFonts w:ascii="Times New Roman" w:hAnsi="Times New Roman"/>
          <w:b/>
          <w:sz w:val="28"/>
          <w:szCs w:val="28"/>
        </w:rPr>
      </w:pPr>
      <w:r>
        <w:rPr>
          <w:rFonts w:ascii="Times New Roman" w:hAnsi="Times New Roman"/>
          <w:b/>
          <w:sz w:val="28"/>
          <w:szCs w:val="28"/>
        </w:rPr>
      </w:r>
    </w:p>
    <w:p>
      <w:pPr>
        <w:pStyle w:val="Normal"/>
        <w:spacing w:lineRule="auto" w:line="360"/>
        <w:jc w:val="both"/>
        <w:rPr>
          <w:rFonts w:ascii="Times New Roman" w:hAnsi="Times New Roman"/>
          <w:b/>
          <w:sz w:val="28"/>
          <w:szCs w:val="28"/>
        </w:rPr>
      </w:pPr>
      <w:r>
        <w:rPr>
          <w:rFonts w:ascii="Times New Roman" w:hAnsi="Times New Roman"/>
          <w:b/>
          <w:sz w:val="28"/>
          <w:szCs w:val="28"/>
        </w:rPr>
        <w:t>3.2 Integração com Pull Requests e Issues</w:t>
      </w:r>
    </w:p>
    <w:p>
      <w:pPr>
        <w:pStyle w:val="Normal"/>
        <w:spacing w:lineRule="auto" w:line="360"/>
        <w:jc w:val="both"/>
        <w:rPr>
          <w:rFonts w:ascii="Times New Roman" w:hAnsi="Times New Roman"/>
          <w:b w:val="false"/>
          <w:bCs w:val="false"/>
          <w:sz w:val="24"/>
        </w:rPr>
      </w:pPr>
      <w:r>
        <w:rPr>
          <w:rFonts w:ascii="Times New Roman" w:hAnsi="Times New Roman"/>
          <w:b w:val="false"/>
          <w:bCs w:val="false"/>
          <w:sz w:val="24"/>
        </w:rPr>
        <w:t>A extensão GitHub Pull Requests and Issues (oficialmente mantida pelo GitHub) é uma das integrações mais significativas entre VS Code e GitHub. Esta extensão permite: Listar e navegar por pull requests e issues diretamente no editor. Revisar código com comentários inline com suporte a Markdown. Validar pull requests localmente, com checkout e execução de testes. Criar issues a partir de qualquer ponto do código. A motivação para esta integração é eliminar a necessidade de alternar entre o editor e a interface web do GitHub para revisão de código. Como observado pela equipe de desenvolvimento do VS Code, revisar código fora do ambiente de edição significa perder atalhos de teclado, temas, customizações e, mais importante, a capacidade de navegar pelo código-fonte e validar se as mudanças funcionam como esperado.</w:t>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8"/>
          <w:szCs w:val="28"/>
        </w:rPr>
      </w:pPr>
      <w:r>
        <w:rPr>
          <w:rFonts w:ascii="Times New Roman" w:hAnsi="Times New Roman"/>
          <w:b/>
          <w:sz w:val="28"/>
          <w:szCs w:val="28"/>
        </w:rPr>
        <w:t>3.3 Autenticação e Segurança</w:t>
      </w:r>
    </w:p>
    <w:p>
      <w:pPr>
        <w:pStyle w:val="Normal"/>
        <w:spacing w:lineRule="auto" w:line="360"/>
        <w:jc w:val="both"/>
        <w:rPr>
          <w:rFonts w:ascii="Times New Roman" w:hAnsi="Times New Roman"/>
          <w:b w:val="false"/>
          <w:bCs w:val="false"/>
          <w:sz w:val="24"/>
        </w:rPr>
      </w:pPr>
      <w:r>
        <w:rPr>
          <w:rFonts w:ascii="Times New Roman" w:hAnsi="Times New Roman"/>
          <w:b w:val="false"/>
          <w:bCs w:val="false"/>
          <w:sz w:val="24"/>
        </w:rPr>
        <w:t>O VS Code utiliza a API de autenticação integrada para obter tokens de acesso do GitHub de forma segura, sem armazenar credenciais diretamente. O fluxo de autenticação OAuth 2.0 é iniciado diretamente do editor, abrindo o navegador para conclusão do processo. Este sistema suporta tanto contas GitHub padrão quanto GitHub Enterprise. Para cenários com múltiplas contas, extensões como GitShift permitem alternar entre contas pessoais, de trabalho e organizacionais com um clique.</w:t>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r>
    </w:p>
    <w:p>
      <w:pPr>
        <w:pStyle w:val="Normal"/>
        <w:spacing w:lineRule="auto" w:line="360"/>
        <w:jc w:val="both"/>
        <w:rPr>
          <w:rFonts w:ascii="Times New Roman" w:hAnsi="Times New Roman"/>
          <w:b/>
          <w:sz w:val="24"/>
        </w:rPr>
      </w:pPr>
      <w:r>
        <w:rPr>
          <w:rFonts w:ascii="Times New Roman" w:hAnsi="Times New Roman"/>
          <w:b/>
          <w:sz w:val="24"/>
        </w:rPr>
        <w:t>4 GITHUB COPILOT: A INTELIGÊNCIA ARTIFICIAL INTEGRADA</w:t>
      </w:r>
    </w:p>
    <w:p>
      <w:pPr>
        <w:pStyle w:val="Normal"/>
        <w:spacing w:lineRule="auto" w:line="360"/>
        <w:jc w:val="both"/>
        <w:rPr>
          <w:b/>
          <w:bCs/>
          <w:sz w:val="28"/>
          <w:szCs w:val="28"/>
        </w:rPr>
      </w:pPr>
      <w:r>
        <w:rPr>
          <w:rFonts w:ascii="Times New Roman" w:hAnsi="Times New Roman"/>
          <w:b/>
          <w:bCs/>
          <w:sz w:val="28"/>
          <w:szCs w:val="28"/>
        </w:rPr>
        <w:t>4.1 O Assistente de Programação por IA</w:t>
      </w:r>
    </w:p>
    <w:p>
      <w:pPr>
        <w:pStyle w:val="Normal"/>
        <w:spacing w:lineRule="auto" w:line="360"/>
        <w:jc w:val="both"/>
        <w:rPr>
          <w:rFonts w:ascii="Times New Roman" w:hAnsi="Times New Roman"/>
          <w:b w:val="false"/>
          <w:sz w:val="24"/>
        </w:rPr>
      </w:pPr>
      <w:r>
        <w:rPr>
          <w:rFonts w:ascii="Times New Roman" w:hAnsi="Times New Roman"/>
          <w:b w:val="false"/>
          <w:sz w:val="24"/>
        </w:rPr>
        <w:t>O GitHub Copilot é um assistente de programação baseado em inteligência artificial, integrado nativamente ao VS Code. Ele fornece sugestões de código em tempo real, geradas a partir do contexto do projeto e de padrões aprendidos em bilhões de linhas de código-fonte. A configuração do Copilot no VS Code é simples: o usuário instala a extensão oficial e autentica com sua conta GitHub. A Microsoft anunciou recentemente um plano gratuito do GitHub Copilot para VS Code, exigindo apenas uma conta GitHub.</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4.2 Modo Agente (Agent Mode)</w:t>
      </w:r>
    </w:p>
    <w:p>
      <w:pPr>
        <w:pStyle w:val="Normal"/>
        <w:spacing w:lineRule="auto" w:line="360"/>
        <w:jc w:val="both"/>
        <w:rPr>
          <w:rFonts w:ascii="Times New Roman" w:hAnsi="Times New Roman"/>
          <w:b w:val="false"/>
          <w:sz w:val="24"/>
        </w:rPr>
      </w:pPr>
      <w:r>
        <w:rPr>
          <w:rFonts w:ascii="Times New Roman" w:hAnsi="Times New Roman"/>
          <w:b w:val="false"/>
          <w:sz w:val="24"/>
        </w:rPr>
        <w:t>Uma das evoluções mais significativas do Copilot é o modo agente, disponível para todos os usuários do VS Code. Diferentemente do chat tradicional ou edições multi-arquivo, que apenas propõem mudanças, o modo agente é fundamentalmente capaz de tomar ação para traduzir ideias em código. Com prompts simples, o agente: Completa todas as subtarefas necessárias em arquivos identificados ou gerados automaticamente. Sugere comandos de terminal ou chamadas de ferramenta. Analisa erros em tempo de execução com capacidades de autocorreção (self-healing). O modo agente tem sido utilizado para diversas tarefas, desde correção automática de erros de geração de código até construção de aplicações web completas.</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4.3 Integração com Issues do GitHub</w:t>
      </w:r>
    </w:p>
    <w:p>
      <w:pPr>
        <w:pStyle w:val="Normal"/>
        <w:spacing w:lineRule="auto" w:line="360"/>
        <w:jc w:val="both"/>
        <w:rPr>
          <w:rFonts w:ascii="Times New Roman" w:hAnsi="Times New Roman"/>
          <w:b w:val="false"/>
          <w:sz w:val="24"/>
        </w:rPr>
      </w:pPr>
      <w:r>
        <w:rPr>
          <w:rFonts w:ascii="Times New Roman" w:hAnsi="Times New Roman"/>
          <w:b w:val="false"/>
          <w:sz w:val="24"/>
        </w:rPr>
        <w:t>O modo agente do Copilot pode ser direcionado a uma issue específica do GitHub para preparar uma correção. O agente analisa a issue, propõe uma solução e até divide as mudanças em commits lógicos com mensagens claras. Isso estabelece uma ligação direta entre o gerenciamento de tarefas no GitHub e a implementação no VS Code.</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4.4 Automação do Fluxo de Trabalho Git</w:t>
      </w:r>
    </w:p>
    <w:p>
      <w:pPr>
        <w:pStyle w:val="Normal"/>
        <w:spacing w:lineRule="auto" w:line="360"/>
        <w:jc w:val="both"/>
        <w:rPr>
          <w:rFonts w:ascii="Times New Roman" w:hAnsi="Times New Roman"/>
          <w:b w:val="false"/>
          <w:sz w:val="24"/>
        </w:rPr>
      </w:pPr>
      <w:r>
        <w:rPr>
          <w:rFonts w:ascii="Times New Roman" w:hAnsi="Times New Roman"/>
          <w:b w:val="false"/>
          <w:sz w:val="24"/>
        </w:rPr>
        <w:t>O modo agente também automatiza operações rotineiras do Git, como staging de arquivos, execução de testes e confirmação de correções, fornecendo sugestões e explicações contextuais. Isso permite que os desenvolvedores mantenham um histórico de versões limpo e confiável com intervenção manual mínima.</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4.5 Model Context Protocol (MCP) e Servidores MCP</w:t>
      </w:r>
    </w:p>
    <w:p>
      <w:pPr>
        <w:pStyle w:val="Normal"/>
        <w:spacing w:lineRule="auto" w:line="360"/>
        <w:jc w:val="both"/>
        <w:rPr>
          <w:rFonts w:ascii="Times New Roman" w:hAnsi="Times New Roman"/>
          <w:b w:val="false"/>
          <w:sz w:val="24"/>
        </w:rPr>
      </w:pPr>
      <w:r>
        <w:rPr>
          <w:rFonts w:ascii="Times New Roman" w:hAnsi="Times New Roman"/>
          <w:b w:val="false"/>
          <w:sz w:val="24"/>
        </w:rPr>
        <w:t>O Model Context Protocol (MCP) é um protocolo que permite que ferramentas de IA acessem contexto e funcionalidades de serviços externos. O GitHub oferece um servidor MCP que permite ao Copilot acessar dados do GitHub em tempo real, como issues, pull requests e arquivos de código. O Remote GitHub MCP Server, disponível em preview público desde junho de 2025, oferece: Configuração sem atrito: Instalação com um clique no VS Code. Autenticação segura: OAuth 2.0 com suporte a SAML. Atualizações automáticas: Sem necessidade de manutenção local. Este servidor está integrado nativamente à extensão GitHub Copilot Chat no VS Code.</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4.6 Orquestração Multi-Agente</w:t>
      </w:r>
    </w:p>
    <w:p>
      <w:pPr>
        <w:pStyle w:val="Normal"/>
        <w:spacing w:lineRule="auto" w:line="360"/>
        <w:jc w:val="both"/>
        <w:rPr>
          <w:rFonts w:ascii="Times New Roman" w:hAnsi="Times New Roman"/>
          <w:b w:val="false"/>
          <w:sz w:val="24"/>
        </w:rPr>
      </w:pPr>
      <w:r>
        <w:rPr>
          <w:rFonts w:ascii="Times New Roman" w:hAnsi="Times New Roman"/>
          <w:b w:val="false"/>
          <w:sz w:val="24"/>
        </w:rPr>
        <w:t>A versão 1.107 do VS Code (novembro de 2025) introduziu a orquestração multi-agente, permitindo que desenvolvedores usem o GitHub Copilot e agentes personalizados em conjunto, delegando trabalho entre agentes locais, em segundo plano e em nuvem. Agentes em segundo plano executam em workspaces isolados, permitindo múltiplas tarefas paralelas sem interferir no trabalho ativo.</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5 EXTENSÕES E ECOSSISTEMA</w:t>
      </w:r>
    </w:p>
    <w:p>
      <w:pPr>
        <w:pStyle w:val="Normal"/>
        <w:spacing w:lineRule="auto" w:line="360"/>
        <w:jc w:val="both"/>
        <w:rPr>
          <w:rFonts w:ascii="Times New Roman" w:hAnsi="Times New Roman"/>
          <w:b/>
          <w:bCs/>
          <w:sz w:val="28"/>
          <w:szCs w:val="28"/>
        </w:rPr>
      </w:pPr>
      <w:r>
        <w:rPr>
          <w:rFonts w:ascii="Times New Roman" w:hAnsi="Times New Roman"/>
          <w:b/>
          <w:bCs/>
          <w:sz w:val="28"/>
          <w:szCs w:val="28"/>
        </w:rPr>
        <w:t>5.1 Extensões Oficiais do GitHub</w:t>
      </w:r>
    </w:p>
    <w:p>
      <w:pPr>
        <w:pStyle w:val="Normal"/>
        <w:spacing w:lineRule="auto" w:line="360"/>
        <w:jc w:val="both"/>
        <w:rPr>
          <w:rFonts w:ascii="Times New Roman" w:hAnsi="Times New Roman"/>
          <w:b w:val="false"/>
          <w:sz w:val="24"/>
        </w:rPr>
      </w:pPr>
      <w:r>
        <w:rPr>
          <w:rFonts w:ascii="Times New Roman" w:hAnsi="Times New Roman"/>
          <w:b w:val="false"/>
          <w:sz w:val="24"/>
        </w:rPr>
        <w:t>Além da extensão de Pull Requests e Issues e do GitHub Copilot, o ecossistema inclui: GitHub Repositories: Permite trabalhar com repositórios sem cloná-los localmente. GitHub Actions: Integra o sistema de CI/CD do GitHub diretamente no VS Code.</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5.2 Extensões da Comunidade</w:t>
      </w:r>
    </w:p>
    <w:p>
      <w:pPr>
        <w:pStyle w:val="Normal"/>
        <w:spacing w:lineRule="auto" w:line="360"/>
        <w:jc w:val="both"/>
        <w:rPr>
          <w:rFonts w:ascii="Times New Roman" w:hAnsi="Times New Roman"/>
          <w:b w:val="false"/>
          <w:sz w:val="24"/>
        </w:rPr>
      </w:pPr>
      <w:r>
        <w:rPr>
          <w:rFonts w:ascii="Times New Roman" w:hAnsi="Times New Roman"/>
          <w:b w:val="false"/>
          <w:sz w:val="24"/>
        </w:rPr>
        <w:t>A comunidade de desenvolvedores contribui com centenas de extensões que ampliam a integração, incluindo ferramentas para gerenciamento de múltiplas contas, visualização de estatísticas de repositórios e automação de fluxos de trabalho.</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6 FLUXOS DE TRABALHO INTEGRADOS</w:t>
      </w:r>
    </w:p>
    <w:p>
      <w:pPr>
        <w:pStyle w:val="Normal"/>
        <w:spacing w:lineRule="auto" w:line="360"/>
        <w:jc w:val="both"/>
        <w:rPr>
          <w:rFonts w:ascii="Times New Roman" w:hAnsi="Times New Roman"/>
          <w:b/>
          <w:bCs/>
          <w:sz w:val="28"/>
          <w:szCs w:val="28"/>
        </w:rPr>
      </w:pPr>
      <w:r>
        <w:rPr>
          <w:rFonts w:ascii="Times New Roman" w:hAnsi="Times New Roman"/>
          <w:b/>
          <w:bCs/>
          <w:sz w:val="28"/>
          <w:szCs w:val="28"/>
        </w:rPr>
        <w:t>6.1 Do Código ao Deploy</w:t>
      </w:r>
    </w:p>
    <w:p>
      <w:pPr>
        <w:pStyle w:val="Normal"/>
        <w:spacing w:lineRule="auto" w:line="360"/>
        <w:jc w:val="both"/>
        <w:rPr>
          <w:rFonts w:ascii="Times New Roman" w:hAnsi="Times New Roman"/>
          <w:b w:val="false"/>
          <w:sz w:val="24"/>
        </w:rPr>
      </w:pPr>
      <w:r>
        <w:rPr>
          <w:rFonts w:ascii="Times New Roman" w:hAnsi="Times New Roman"/>
          <w:b w:val="false"/>
          <w:sz w:val="24"/>
        </w:rPr>
        <w:t>A integração VS Code-GitHub permite um fluxo de trabalho contínuo: Desenvolvimento: Escrita de código no VS Code com sugestões do Copilot. Versionamento: Staging e commit via interface SCM integrada. Colaboração: Criação e revisão de pull requests sem sair do editor. Integração Contínua: Monitoramento de ações do GitHub diretamente no VS Code. Deploy: Publicação via GitHub Pages ou outros serviços.</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6.2 Desenvolvimento em Nuvem com GitHub Codespaces</w:t>
      </w:r>
    </w:p>
    <w:p>
      <w:pPr>
        <w:pStyle w:val="Normal"/>
        <w:spacing w:lineRule="auto" w:line="360"/>
        <w:jc w:val="both"/>
        <w:rPr>
          <w:rFonts w:ascii="Times New Roman" w:hAnsi="Times New Roman"/>
          <w:b w:val="false"/>
          <w:sz w:val="24"/>
        </w:rPr>
      </w:pPr>
      <w:r>
        <w:rPr>
          <w:rFonts w:ascii="Times New Roman" w:hAnsi="Times New Roman"/>
          <w:b w:val="false"/>
          <w:sz w:val="24"/>
        </w:rPr>
        <w:t>O GitHub Codespaces, baseado na tecnologia de Dev Containers do VS Code, fornece ambientes de desenvolvimento completos no navegador. O VS Code pode se conectar a esses ambientes, oferecendo uma experiência consistente independentemente da máquina local.</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7 CONSIDERAÇÕES DE SEGURANÇA</w:t>
      </w:r>
    </w:p>
    <w:p>
      <w:pPr>
        <w:pStyle w:val="Normal"/>
        <w:spacing w:lineRule="auto" w:line="360"/>
        <w:jc w:val="both"/>
        <w:rPr>
          <w:rFonts w:ascii="Times New Roman" w:hAnsi="Times New Roman"/>
          <w:b w:val="false"/>
          <w:sz w:val="24"/>
        </w:rPr>
      </w:pPr>
      <w:r>
        <w:rPr>
          <w:rFonts w:ascii="Times New Roman" w:hAnsi="Times New Roman"/>
          <w:b w:val="false"/>
          <w:sz w:val="24"/>
        </w:rPr>
        <w:t>A integração entre VS Code e GitHub prioriza a segurança em múltiplas camadas, Autenticação OAuth 2.0: Evita o armazenamento local de credenciais., Tokens de Acesso Pessoal (PAT): Suportados com escopos granulares. Políticas de Organização: O uso do Remote MCP Server requer a habilitação da Editor Preview Policy pela organização. Git Credential Manager: Gerencia credenciais de forma segura.</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4"/>
        </w:rPr>
      </w:pPr>
      <w:r>
        <w:rPr>
          <w:rFonts w:ascii="Times New Roman" w:hAnsi="Times New Roman"/>
          <w:b/>
          <w:bCs/>
          <w:sz w:val="24"/>
        </w:rPr>
        <w:t>8 DISCUSSÃO</w:t>
      </w:r>
    </w:p>
    <w:p>
      <w:pPr>
        <w:pStyle w:val="Normal"/>
        <w:spacing w:lineRule="auto" w:line="360"/>
        <w:jc w:val="both"/>
        <w:rPr>
          <w:rFonts w:ascii="Times New Roman" w:hAnsi="Times New Roman"/>
          <w:b w:val="false"/>
          <w:sz w:val="24"/>
        </w:rPr>
      </w:pPr>
      <w:r>
        <w:rPr>
          <w:rFonts w:ascii="Times New Roman" w:hAnsi="Times New Roman"/>
          <w:b w:val="false"/>
          <w:sz w:val="24"/>
        </w:rPr>
        <w:t>A integração entre VS Code e GitHub representa mais do que a soma de duas ferramentas populares; ela configura um ambiente de desenvolvimento unificado que reduz o atrito cognitivo e operacional. A capacidade de realizar tarefas como revisão de código, gerenciamento de issues e automação de fluxos Git sem sair do editor aumenta significativamente a produtividade.</w:t>
      </w:r>
    </w:p>
    <w:p>
      <w:pPr>
        <w:pStyle w:val="Normal"/>
        <w:spacing w:lineRule="auto" w:line="360"/>
        <w:jc w:val="both"/>
        <w:rPr>
          <w:rFonts w:ascii="Times New Roman" w:hAnsi="Times New Roman"/>
          <w:b w:val="false"/>
          <w:sz w:val="24"/>
        </w:rPr>
      </w:pPr>
      <w:r>
        <w:rPr>
          <w:rFonts w:ascii="Times New Roman" w:hAnsi="Times New Roman"/>
          <w:b w:val="false"/>
          <w:sz w:val="24"/>
        </w:rPr>
        <w:t>O avanço mais notável é a incorporação de inteligência artificial por meio do GitHub Copilot, especialmente no modo agente, que transforma o papel do desenvolvedor de executor de tarefas para orquestrador de agentes. A capacidade de delegar tarefas a agentes especializados, com suporte a MCP para acesso a contexto externo, aponta para um futuro no qual o desenvolvimento de software será cada vez mais assistido por IA.</w:t>
      </w:r>
    </w:p>
    <w:p>
      <w:pPr>
        <w:pStyle w:val="Normal"/>
        <w:spacing w:lineRule="auto" w:line="360"/>
        <w:jc w:val="both"/>
        <w:rPr>
          <w:rFonts w:ascii="Times New Roman" w:hAnsi="Times New Roman"/>
          <w:b w:val="false"/>
          <w:sz w:val="24"/>
        </w:rPr>
      </w:pPr>
      <w:r>
        <w:rPr>
          <w:rFonts w:ascii="Times New Roman" w:hAnsi="Times New Roman"/>
          <w:b w:val="false"/>
          <w:sz w:val="24"/>
        </w:rPr>
        <w:t>A evolução contínua do VS Code, com atualizações mensais e incorporação de tecnologias como MCP e orquestração multi-agente, demonstra o compromisso da Microsoft e do GitHub em manter o ecossistema na vanguarda do desenvolvimento de software.</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r>
    </w:p>
    <w:p>
      <w:pPr>
        <w:pStyle w:val="Normal"/>
        <w:spacing w:lineRule="auto" w:line="360"/>
        <w:jc w:val="both"/>
        <w:rPr>
          <w:rFonts w:ascii="Times New Roman" w:hAnsi="Times New Roman"/>
          <w:b/>
          <w:bCs/>
          <w:sz w:val="28"/>
          <w:szCs w:val="28"/>
        </w:rPr>
      </w:pPr>
      <w:r>
        <w:rPr>
          <w:rFonts w:ascii="Times New Roman" w:hAnsi="Times New Roman"/>
          <w:b/>
          <w:bCs/>
          <w:sz w:val="28"/>
          <w:szCs w:val="28"/>
        </w:rPr>
        <w:t>9 CONCLUSÃO</w:t>
      </w:r>
    </w:p>
    <w:p>
      <w:pPr>
        <w:pStyle w:val="Normal"/>
        <w:spacing w:lineRule="auto" w:line="360"/>
        <w:jc w:val="both"/>
        <w:rPr>
          <w:rFonts w:ascii="Times New Roman" w:hAnsi="Times New Roman"/>
          <w:b w:val="false"/>
          <w:sz w:val="24"/>
        </w:rPr>
      </w:pPr>
      <w:r>
        <w:rPr>
          <w:rFonts w:ascii="Times New Roman" w:hAnsi="Times New Roman"/>
          <w:b w:val="false"/>
          <w:sz w:val="24"/>
        </w:rPr>
        <w:t>A integração entre o Visual Studio Code e o GitHub evoluiu de uma simples conexão entre editor e repositório para um ecossistema abrangente que abrange todas as fases do ciclo de vida do desenvolvimento de software. As funcionalidades nativas de controle de fonte, a extensão de pull requests e issues, o assistente de IA GitHub Copilot e as tecnologias emergentes como MCP e orquestração multi-agente posicionam este ecossistema como referência para o desenvolvimento moderno.</w:t>
      </w:r>
    </w:p>
    <w:p>
      <w:pPr>
        <w:pStyle w:val="Normal"/>
        <w:spacing w:lineRule="auto" w:line="360"/>
        <w:jc w:val="both"/>
        <w:rPr/>
      </w:pPr>
      <w:r>
        <w:rPr>
          <w:rFonts w:ascii="Times New Roman" w:hAnsi="Times New Roman"/>
          <w:b w:val="false"/>
          <w:sz w:val="24"/>
        </w:rPr>
        <w:t>Para desenvolvedores e organizações, a adoção deste ecossistema representa não apenas ganhos de produtividade, mas também a possibilidade de adotar fluxos de trabalho mais colaborativos, seguros e orientados por IA. A tendência é de aprofundamento dessa integração, com novas funcionalidades sendo adicionadas regularmente, consolidando VS Code e GitHub como pilares da engenharia de software contemporânea.</w:t>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rFonts w:ascii="Times New Roman" w:hAnsi="Times New Roman"/>
          <w:b w:val="false"/>
          <w:sz w:val="24"/>
        </w:rPr>
      </w:pPr>
      <w:r>
        <w:rPr>
          <w:rFonts w:ascii="Times New Roman" w:hAnsi="Times New Roman"/>
          <w:b w:val="false"/>
          <w:sz w:val="24"/>
        </w:rPr>
      </w:r>
    </w:p>
    <w:p>
      <w:pPr>
        <w:pStyle w:val="Normal"/>
        <w:spacing w:lineRule="auto" w:line="360"/>
        <w:jc w:val="both"/>
        <w:rPr/>
      </w:pPr>
      <w:r>
        <w:rPr>
          <w:rFonts w:ascii="Times New Roman" w:hAnsi="Times New Roman"/>
          <w:b/>
          <w:sz w:val="24"/>
        </w:rPr>
        <w:t>REFERÊNCIAS</w:t>
      </w:r>
    </w:p>
    <w:p>
      <w:pPr>
        <w:pStyle w:val="BodyText"/>
        <w:spacing w:lineRule="auto" w:line="360"/>
        <w:jc w:val="both"/>
        <w:rPr>
          <w:rFonts w:ascii="Times New Roman" w:hAnsi="Times New Roman"/>
          <w:b w:val="false"/>
          <w:sz w:val="24"/>
        </w:rPr>
      </w:pPr>
      <w:r>
        <w:rPr>
          <w:rFonts w:ascii="Times New Roman" w:hAnsi="Times New Roman"/>
          <w:b w:val="false"/>
          <w:sz w:val="24"/>
        </w:rPr>
        <w:t>AGÊNCIA MAGENTO. Agência Magento - Criação e Suporte de E-commerce de Alto... 2024. Disponível em: https://agenciamagento.com.br.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ADOBE. Adobe Commerce (Magento): soluções B2B e B2C corporativas. 2025. Disponível em: https://business.adobe.com/pt/products/commerce.html.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ADOBE. Magento Commerce. 2020. Disponível em: https://www.adobe.com/br/commerce.html.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CELCOIN. Magento: guia completo sobre a plataforma de e-commerce. 2024. Disponível em: https://www.celcoin.com.br/news/magento-guia-completo-sobre-a-plataforma-de-e-commerce/.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INOVARTI. As melhores lojas Magento de 2019 -- loja virtual. 2019. Disponível em: https://www.inovarti.com.br/as-melhores-lojas-magento-de-2019-loja-virtual/.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MAGESHOP. Recursos e funcionalidades essenciais para uma gestão eficiente no Magento. 2023. Disponível em: https://blog.mageshop.com.br/post/recursos-e-funcionalidades-essenciais-para-uma-gestao-eficiente-no-magento.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MAGENTO. Magen To. 2026. Disponível em: https://pt.scribd.com/document/984638864/Magen-To.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SECNET. As melhores lojas virtuais Magento do Brasil - 2016. 2023. Disponível em: https://www.secnet.com.br/magento/lojas-virtuais-magento-2016/.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TREZO. Páginas CMS - criação e gestão no Magento 2. 2025. Disponível em: https://trezo.com.br/paginas-cms-criacao-e-gestao-no-magento-2/.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VINDI. Magento: conheça a fundo a plataforma de lojas virtuais. 2021. Disponível em: https://blog.vindi.com.br/magento-e-commerce/. Acesso em: 24 abr.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GITHUB. Vibe coding with GitHub Copilot: Agent mode and MCP support rolling out to all VS Code users. 2025. Disponível em: https://github.blog/news-insights/product-news/github-copilot-agent-mode-activated/. Acesso em: 03 set.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GITHUB. Remote GitHub MCP Server is now in public preview. 2025. Disponível em: https://github.blog/changelog/2025-06-12-remote-github-mcp-server-is-now-available-in-public-preview/. Acesso em: 03 set.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INFOWORLD. Visual Studio Code adds multi-agent orchestration. 2025. Disponível em: https://www.infoworld.com/article/4105879/visual-studio-code-adds-multi-agent-orchestration.html. Acesso em: 03 set.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MICROSOFT. Source control in VS Code. 2026. Disponível em: https://code.visualstudio.com/docs/sourcecontrol/overview. Acesso em: 03 set. 2026.</w:t>
      </w:r>
    </w:p>
    <w:p>
      <w:pPr>
        <w:pStyle w:val="BodyText"/>
        <w:spacing w:lineRule="auto" w:line="360" w:before="0" w:after="200"/>
        <w:jc w:val="both"/>
        <w:rPr>
          <w:rFonts w:ascii="Times New Roman" w:hAnsi="Times New Roman"/>
          <w:sz w:val="24"/>
        </w:rPr>
      </w:pPr>
      <w:r>
        <w:rPr>
          <w:rFonts w:ascii="Times New Roman" w:hAnsi="Times New Roman"/>
          <w:sz w:val="24"/>
        </w:rPr>
      </w:r>
    </w:p>
    <w:p>
      <w:pPr>
        <w:pStyle w:val="BodyText"/>
        <w:spacing w:lineRule="auto" w:line="360" w:before="0" w:after="200"/>
        <w:ind w:hanging="0" w:start="0" w:end="0"/>
        <w:jc w:val="both"/>
        <w:rPr>
          <w:rFonts w:ascii="Times New Roman" w:hAnsi="Times New Roman"/>
          <w:sz w:val="24"/>
        </w:rPr>
      </w:pPr>
      <w:r>
        <w:rPr>
          <w:rFonts w:ascii="Times New Roman" w:hAnsi="Times New Roman"/>
          <w:sz w:val="24"/>
        </w:rPr>
        <w:t xml:space="preserve">MICROSOFT. GitHub Pull Requests in Visual Studio Code. 2018. Disponível em: </w:t>
      </w:r>
    </w:p>
    <w:p>
      <w:pPr>
        <w:pStyle w:val="Normal"/>
        <w:spacing w:lineRule="auto" w:line="360" w:before="0" w:after="200"/>
        <w:jc w:val="both"/>
        <w:rPr>
          <w:rFonts w:ascii="Times New Roman" w:hAnsi="Times New Roman"/>
          <w:b w:val="false"/>
          <w:sz w:val="24"/>
        </w:rPr>
      </w:pPr>
      <w:r>
        <w:rPr>
          <w:rFonts w:ascii="Times New Roman" w:hAnsi="Times New Roman"/>
          <w:b w:val="false"/>
          <w:sz w:val="24"/>
        </w:rPr>
      </w:r>
    </w:p>
    <w:sectPr>
      <w:type w:val="nextPage"/>
      <w:pgSz w:w="12240" w:h="15840"/>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Linhahorizontaluser">
    <w:name w:val="Linha horizontal (user)"/>
    <w:basedOn w:val="Normal"/>
    <w:next w:val="BodyText"/>
    <w:qFormat/>
    <w:pPr>
      <w:suppressLineNumbers/>
      <w:pBdr>
        <w:bottom w:val="double" w:sz="2" w:space="0" w:color="808080"/>
      </w:pBdr>
      <w:spacing w:before="0" w:after="283"/>
    </w:pPr>
    <w:rPr>
      <w:sz w:val="12"/>
      <w:szCs w:val="12"/>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LibreOffice/26.2.5.2$Windows_X86_64 LibreOffice_project/cd7284b4cbbfeb507e630c1aac019f4157393acb</Application>
  <AppVersion>15.0000</AppVersion>
  <Pages>13</Pages>
  <Words>2120</Words>
  <Characters>12877</Characters>
  <CharactersWithSpaces>14933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2026-09-03T17:32:15Z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